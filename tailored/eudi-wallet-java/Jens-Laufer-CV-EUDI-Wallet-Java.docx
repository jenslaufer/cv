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Jens Laufer</w:t>
      </w:r>
    </w:p>
    <w:p>
      <w:r>
        <w:rPr>
          <w:b/>
        </w:rPr>
        <w:t>Senior Java-/Spring-Boot-Backend-Entwickler — sichere Schnittstellen, OAuth2/OpenID Connect &amp; digitale Identität</w:t>
      </w:r>
    </w:p>
    <w:p>
      <w:r>
        <w:t>Harness &amp; Agentic Engineering · Data Analyst · ML · Fullstack · Java · Python · LLM-Agenten / Claude · Vue 3 · Spring Boot · Docker</w:t>
      </w:r>
    </w:p>
    <w:p>
      <w:r>
        <w:t>Verfügbar ab 01.07.2026 · weltweit · Remote 95 % · 89 €/h (netto) remote / 99 €/h (netto) vor Ort</w:t>
      </w:r>
    </w:p>
    <w:p>
      <w:pPr>
        <w:pStyle w:val="Heading1"/>
      </w:pPr>
      <w:r>
        <w:rPr>
          <w:color w:val="0A4640"/>
        </w:rPr>
        <w:t>Schwerpunkte</w:t>
      </w:r>
    </w:p>
    <w:p>
      <w:pPr>
        <w:pStyle w:val="ListBullet"/>
      </w:pPr>
      <w:r>
        <w:t>~16 Jahre Java-/Fullstack-Erfahrung (seit 2009), durchgehend als Freelancer.</w:t>
      </w:r>
    </w:p>
    <w:p>
      <w:pPr>
        <w:pStyle w:val="ListBullet"/>
      </w:pPr>
      <w:r>
        <w:t>Java/Spring-Boot-Microservices mit Docker, Kubernetes und GitLab CI — von Architektur und Modellierung bis zum Deployment.</w:t>
      </w:r>
    </w:p>
    <w:p>
      <w:pPr>
        <w:pStyle w:val="ListBullet"/>
      </w:pPr>
      <w:r>
        <w:t>Sichere Schnittstellen &amp; Identität: OAuth2-/OpenID-Connect- und IAM-Föderation, Token-basierte Authentifizierung, RESTful APIs (OpenAPI/Swagger).</w:t>
      </w:r>
    </w:p>
    <w:p>
      <w:pPr>
        <w:pStyle w:val="ListBullet"/>
      </w:pPr>
      <w:r>
        <w:t>Konsequent testgetrieben (TDD, JUnit, Mockito, Playwright/Selenium) und qualitätsgetrieben (Code Reviews, CI/CD, Codeanalyse).</w:t>
      </w:r>
    </w:p>
    <w:p>
      <w:pPr>
        <w:pStyle w:val="ListBullet"/>
      </w:pPr>
      <w:r>
        <w:t>Breite Branchenerfahrung: Bank/Finanz, Versicherung, Automobil, Telekommunikation, Touristik, Industrie und Startups.</w:t>
      </w:r>
    </w:p>
    <w:p>
      <w:pPr>
        <w:pStyle w:val="Heading1"/>
      </w:pPr>
      <w:r>
        <w:rPr>
          <w:color w:val="0A4640"/>
        </w:rPr>
        <w:t>Kenntnisse</w:t>
      </w:r>
    </w:p>
    <w:p>
      <w:r>
        <w:rPr>
          <w:b/>
        </w:rPr>
        <w:t xml:space="preserve">Sprachen: </w:t>
      </w:r>
      <w:r>
        <w:t>Java, JavaScript, Python, R, Groovy</w:t>
      </w:r>
    </w:p>
    <w:p>
      <w:r>
        <w:rPr>
          <w:b/>
        </w:rPr>
        <w:t xml:space="preserve">Microservices / Backend: </w:t>
      </w:r>
      <w:r>
        <w:t>Spring Boot, Spring, Spring Data, Spring Integration, Spring Security, OAuth2, Microservices, Feign, Sleuth, Zipkin, Python Eve, Python Flask, Java EE, EJB</w:t>
      </w:r>
    </w:p>
    <w:p>
      <w:r>
        <w:rPr>
          <w:b/>
        </w:rPr>
        <w:t xml:space="preserve">Frontend: </w:t>
      </w:r>
      <w:r>
        <w:t>Vue.js, React, AngularJS, GWT, Quasar, HTML, CSS, Bootstrap</w:t>
      </w:r>
    </w:p>
    <w:p>
      <w:r>
        <w:rPr>
          <w:b/>
        </w:rPr>
        <w:t xml:space="preserve">Persistenz / Datenbanken: </w:t>
      </w:r>
      <w:r>
        <w:t>MySQL, MongoDB, PostgreSQL, Oracle, Neo4j, JPA, Hibernate</w:t>
      </w:r>
    </w:p>
    <w:p>
      <w:r>
        <w:rPr>
          <w:b/>
        </w:rPr>
        <w:t xml:space="preserve">DevOps / Cloud: </w:t>
      </w:r>
      <w:r>
        <w:t>Docker, Kubernetes, Rancher, GitLab CI, Jenkins, Maven, Grunt, npm, Artifactory, AWS (EC2, S3, SageMaker, VPC), Microsoft Azure, DigitalOcean</w:t>
      </w:r>
    </w:p>
    <w:p>
      <w:r>
        <w:rPr>
          <w:b/>
        </w:rPr>
        <w:t xml:space="preserve">Security / IAM: </w:t>
      </w:r>
      <w:r>
        <w:t>Keycloak, Spring Security, OAuth2</w:t>
      </w:r>
    </w:p>
    <w:p>
      <w:r>
        <w:rPr>
          <w:b/>
        </w:rPr>
        <w:t xml:space="preserve">Testing: </w:t>
      </w:r>
      <w:r>
        <w:t>JUnit, TDD, Mockito, Selenium, DBUnit, Playwright</w:t>
      </w:r>
    </w:p>
    <w:p>
      <w:r>
        <w:rPr>
          <w:b/>
        </w:rPr>
        <w:t xml:space="preserve">API / Integration: </w:t>
      </w:r>
      <w:r>
        <w:t>REST, Swagger, OpenAPI, SOAP, Webservices, CXF, XFire, Kafka, ServiceMix</w:t>
      </w:r>
    </w:p>
    <w:p>
      <w:r>
        <w:rPr>
          <w:b/>
        </w:rPr>
        <w:t xml:space="preserve">Machine Learning: </w:t>
      </w:r>
      <w:r>
        <w:t>scikit-learn, Keras, DeepLearning4J, CNN, Transfer Learning, Supervised/Unsupervised, k-means, PCA, t-SNE, Reinforcement Learning, OpenAI Gym, Topic Modeling</w:t>
      </w:r>
    </w:p>
    <w:p>
      <w:r>
        <w:rPr>
          <w:b/>
        </w:rPr>
        <w:t xml:space="preserve">Data Science: </w:t>
      </w:r>
      <w:r>
        <w:t>pandas, numpy, dplyr, Jupyter, RMarkdown, ggplot, seaborn, Vega-Lite, A/B Testing, Webscraping</w:t>
      </w:r>
    </w:p>
    <w:p>
      <w:r>
        <w:rPr>
          <w:b/>
        </w:rPr>
        <w:t xml:space="preserve">Tooling / Sonstiges: </w:t>
      </w:r>
      <w:r>
        <w:t>Git, GitLab, Subversion, Jira, Confluence, Kibana, ANTLR, JavaCC, ZXing (QR), PayPal API, RDF/XML/JSON, SAP (BAPI), Phonegap, JBoss, Tomcat</w:t>
      </w:r>
    </w:p>
    <w:p>
      <w:pPr>
        <w:pStyle w:val="Heading1"/>
      </w:pPr>
      <w:r>
        <w:rPr>
          <w:color w:val="0A4640"/>
        </w:rPr>
        <w:t>Projekthistorie</w:t>
      </w:r>
    </w:p>
    <w:p>
      <w:r>
        <w:rPr>
          <w:b/>
        </w:rPr>
        <w:t>seit 12/2025 (laufend) — Autonome KI-Agenten-Systeme — Harness &amp; Agentic Engineering</w:t>
      </w:r>
    </w:p>
    <w:p>
      <w:r>
        <w:t>Solytics GmbH · Remote · KI / SaaS</w:t>
      </w:r>
    </w:p>
    <w:p>
      <w:r>
        <w:t>Rollen: Harness Engineering · Agent Engineering · KI-Systemarchitektur · Fullstack-Entwicklung · DevOps</w:t>
      </w:r>
    </w:p>
    <w:p>
      <w:r>
        <w:t>Aufbau autonomer KI-Agenten-Systeme auf LLM-Basis als Harness Engineer: das Gerüst um das Modell — Agenten-Loop, Tool-Use / MCP, Freigabe-Gates, Memory, Observability und Budget-Steuerung — nicht das Modell selbst. Zwei produktive Systeme: ein selbststeuernder KI-Geschäftspartner, der rund um die Uhr plant, Code schreibt, testet und deployt, sowie Fabrik ([fabrikhq.com](https://fabrikhq.com)), eine Multi-Agenten-Plattform für autonome Softwareentwicklung mit parallelen Worker-Agenten. Ereignisgesteuerte Orchestrierung über Telegram, GitHub und systemd; mehrere KI-gebaute SaaS-Produkte end-to-end ausgeliefert.</w:t>
      </w:r>
    </w:p>
    <w:p>
      <w:r>
        <w:t>Tech: Claude / Anthropic API, LLM-Agenten, Agent Harness, Multi-Agent-Orchestration, Tool Use / MCP, RAG, Prompt Engineering, Python, FastAPI, Vue 3, Go, Docker, systemd, GitHub Actions, DigitalOcean, SQLite, TDD</w:t>
      </w:r>
    </w:p>
    <w:p>
      <w:r>
        <w:rPr>
          <w:b/>
        </w:rPr>
        <w:t>07/2024–06/2025 (12 Monate) — Digitale Immobilien-Visitenkarte für Eigentümer</w:t>
      </w:r>
    </w:p>
    <w:p>
      <w:r>
        <w:t>verkaufe.immobilien · Remote · Internet</w:t>
      </w:r>
    </w:p>
    <w:p>
      <w:r>
        <w:t>Rollen: Fullstack-Entwicklung · Konzeption · DevOps</w:t>
      </w:r>
    </w:p>
    <w:p>
      <w:r>
        <w:t>Fullstack-Entwicklung einer digitalen Immobilien-Visitenkarte: Vue.js-Frontend, Python-Backend. Eigentümer erstellen und verwalten die Visitenkarte selbst.</w:t>
      </w:r>
    </w:p>
    <w:p>
      <w:r>
        <w:t>Tech: Python, Python Eve, MongoDB, TDD, Vue.js, Docker, GitLab, GitLab CI, REST, Playwright</w:t>
      </w:r>
    </w:p>
    <w:p>
      <w:r>
        <w:rPr>
          <w:b/>
        </w:rPr>
        <w:t>07/2022–04/2024 (22 Monate) — Front- &amp; Backend, Heizkostenabrechnung</w:t>
      </w:r>
    </w:p>
    <w:p>
      <w:r>
        <w:t>Brunata · Remote · Industrie</w:t>
      </w:r>
    </w:p>
    <w:p>
      <w:r>
        <w:t>Rollen: Fullstack-Entwicklung · Konzeption · DevOps</w:t>
      </w:r>
    </w:p>
    <w:p>
      <w:r>
        <w:t>Microservice zum Parsing und Erzeugen von Heizkostendateien (Haweiko-Arge-Standard). Absicherung der Microservices mit Keycloak. Vue.js-Frontend.</w:t>
      </w:r>
    </w:p>
    <w:p>
      <w:r>
        <w:t>Tech: Java, Spring Boot, MongoDB, JUnit, TDD, React, Docker, GitLab, GitLab CI, Spring Security, Keycloak, Mockito, OpenAPI, Swagger, REST, Microservices, Playwright</w:t>
      </w:r>
    </w:p>
    <w:p>
      <w:r>
        <w:rPr>
          <w:b/>
        </w:rPr>
        <w:t>01/2022–06/2022 (6 Monate) — Migration Payment-Backend Java EE → Spring Boot</w:t>
      </w:r>
    </w:p>
    <w:p>
      <w:r>
        <w:t>Condor · Remote · Marketing</w:t>
      </w:r>
    </w:p>
    <w:p>
      <w:r>
        <w:t>Rollen: Backend-Entwicklung</w:t>
      </w:r>
    </w:p>
    <w:p>
      <w:r>
        <w:t>EJB-basiertes Java-EE-Payment-Backend nach Spring Boot migriert, als Docker-Container bereitgestellt.</w:t>
      </w:r>
    </w:p>
    <w:p>
      <w:r>
        <w:t>Tech: Java, Java EE, JPA, Spring Boot, MySQL, Docker, Mockito, JUnit, TDD</w:t>
      </w:r>
    </w:p>
    <w:p>
      <w:r>
        <w:rPr>
          <w:b/>
        </w:rPr>
        <w:t>04/2021–11/2021 (8 Monate) — Software &amp; Datenanalyse im Marketing</w:t>
      </w:r>
    </w:p>
    <w:p>
      <w:r>
        <w:t>DigitalMarketer.com · Remote · Marketing</w:t>
      </w:r>
    </w:p>
    <w:p>
      <w:r>
        <w:t>Rollen: Fullstack-Entwicklung · Prototyping · Konzeption · Data Analysis</w:t>
      </w:r>
    </w:p>
    <w:p>
      <w:r>
        <w:t>Webscraping-Microservices in Spring Boot; Microsites in Vue.js + Spring-Boot-Backend für Berechnungstools, Umfragen, Questionnaire-Funnels; Datenanalyse in R.</w:t>
      </w:r>
    </w:p>
    <w:p>
      <w:r>
        <w:t>Tech: Scrum, Spring Boot, Docker, Kubernetes, Microservices, REST, R, Python, Java, OpenAPI, Feign, JUnit, TDD, Mockito, Vue.js, Quasar, MongoDB, dplyr, GitLab CI, GitLab, PostgreSQL, Python Eve, Python Flask, DigitalOcean, Webscraping, A/B Testing, Topic Modeling</w:t>
      </w:r>
    </w:p>
    <w:p>
      <w:r>
        <w:rPr>
          <w:b/>
        </w:rPr>
        <w:t>01/2021–03/2021 (3 Monate) — Marketing-Kampagnen-Tools</w:t>
      </w:r>
    </w:p>
    <w:p>
      <w:r>
        <w:t>DigitalMarketer.com · Remote · Marketing</w:t>
      </w:r>
    </w:p>
    <w:p>
      <w:r>
        <w:t>Rollen: Fullstack-Entwicklung · Konzeption</w:t>
      </w:r>
    </w:p>
    <w:p>
      <w:r>
        <w:t>Tools zur Generierung von Marketing-Kampagnen und Publikation auf Google Ads / Twitter Ads.</w:t>
      </w:r>
    </w:p>
    <w:p>
      <w:r>
        <w:t>Tech: Scrum, Spring Boot, Docker, Kubernetes, Microservices, REST, Java, OpenAPI, Feign, JUnit, TDD, Mockito, Vue.js, Quasar, AWS S3, GitLab CI, GitLab</w:t>
      </w:r>
    </w:p>
    <w:p>
      <w:r>
        <w:rPr>
          <w:b/>
        </w:rPr>
        <w:t>12/2019–12/2020 (13 Monate) — Konfiguration von Telekommunikationsendgeräten über Webschnittstelle</w:t>
      </w:r>
    </w:p>
    <w:p>
      <w:r>
        <w:t>Deutsche Telekom · Darmstadt/Remote · Telekommunikation</w:t>
      </w:r>
    </w:p>
    <w:p>
      <w:r>
        <w:t>Rollen: DevOps · Build- &amp; Konfigurationsmanagement · Fullstack-Entwicklung</w:t>
      </w:r>
    </w:p>
    <w:p>
      <w:r>
        <w:t>Bestehenden Prototyp weiterentwickelt und in den Produktionsbetrieb überführt.</w:t>
      </w:r>
    </w:p>
    <w:p>
      <w:r>
        <w:t>Tech: Spring Boot, Docker, Kubernetes, Microservices, REST, Spring Data, JPA, JUnit, TDD, Mockito, Vue.js, MySQL, MongoDB, HTML, CSS, GitLab, GitLab CI, Rancher, Kibana, Feign, Keycloak, Sleuth, Zipkin</w:t>
      </w:r>
    </w:p>
    <w:p>
      <w:r>
        <w:rPr>
          <w:b/>
        </w:rPr>
        <w:t>08/2017–03/2019 (20 Monate) — Connected Van — Fahrtenbuch</w:t>
      </w:r>
    </w:p>
    <w:p>
      <w:r>
        <w:t>Volkswagen · Remote · Automobil</w:t>
      </w:r>
    </w:p>
    <w:p>
      <w:r>
        <w:t>Rollen: Backend-Entwicklung</w:t>
      </w:r>
    </w:p>
    <w:p>
      <w:r>
        <w:t>Microservices für Geolocation von Fahrzeugen und Tanklogbuch.</w:t>
      </w:r>
    </w:p>
    <w:p>
      <w:r>
        <w:t>Tech: Spring Boot, Docker, Kubernetes, Microservices, REST, Java, Maven, Swagger, OpenAPI, Feign, Sleuth, Zipkin, MySQL, MongoDB, Jira, Confluence, JUnit, TDD, Mockito, Microsoft Azure, Kibana, Spring, Git, Kafka</w:t>
      </w:r>
    </w:p>
    <w:p>
      <w:r>
        <w:rPr>
          <w:b/>
        </w:rPr>
        <w:t>07/2015–07/2017 (25 Monate) — Rechnungsmanagement-Plattform (KMU)</w:t>
      </w:r>
    </w:p>
    <w:p>
      <w:r>
        <w:t>Deutsche Verrechnungstelle / DVAG · Frankfurt a. Main · Versicherung, Finanz, Startup</w:t>
      </w:r>
    </w:p>
    <w:p>
      <w:r>
        <w:t>Rollen: Fullstack-Entwicklung</w:t>
      </w:r>
    </w:p>
    <w:p>
      <w:r>
        <w:t>Plattform für den vollen Rechnungs-Lebenszyklus (Erstellung, Zahlung, Mahnwesen, Inkasso); diverse Spring-Boot-Microservices.</w:t>
      </w:r>
    </w:p>
    <w:p>
      <w:r>
        <w:t>Tech: Spring Boot, Docker, Kubernetes, Microservices, REST, Java, Maven, Spring Security, OAuth2, Spring Integration, MongoDB, Jira, Confluence, JUnit, TDD, Mockito, Selenium, AngularJS, Grunt, npm, Spring, Git</w:t>
      </w:r>
    </w:p>
    <w:p>
      <w:r>
        <w:rPr>
          <w:b/>
        </w:rPr>
        <w:t>02/2015–06/2015 (5 Monate) — Rechnungsmanagement-Plattform (KMU) — Inkasso-Anbindung</w:t>
      </w:r>
    </w:p>
    <w:p>
      <w:r>
        <w:t>Deutsche Verrechnungstelle / DVAG · Frankfurt a. Main · Versicherung, Finanz, Startup</w:t>
      </w:r>
    </w:p>
    <w:p>
      <w:r>
        <w:t>Rollen: Fullstack-Entwicklung</w:t>
      </w:r>
    </w:p>
    <w:p>
      <w:r>
        <w:t>Microservice zur Anbindung eines Inkasso-Anbieters inkl. SinglePage-Admin-Frontend.</w:t>
      </w:r>
    </w:p>
    <w:p>
      <w:r>
        <w:t>Tech: Spring Boot, Docker, Kubernetes, Microservices, REST, Java, Maven, Spring Security, OAuth2, Spring Integration, MongoDB, Jira, Confluence, JUnit, TDD, Mockito, Selenium, AngularJS, Grunt, npm, Spring, Git</w:t>
      </w:r>
    </w:p>
    <w:p>
      <w:r>
        <w:rPr>
          <w:b/>
        </w:rPr>
        <w:t>01/2015–02/2015 (2 Monate) — Rechnungsmanagement-Plattform (KMU) — OAuth2-Service</w:t>
      </w:r>
    </w:p>
    <w:p>
      <w:r>
        <w:t>Deutsche Verrechnungstelle / DVAG · Frankfurt a. Main · Versicherung, Finanz, Startup</w:t>
      </w:r>
    </w:p>
    <w:p>
      <w:r>
        <w:t>Rollen: Fullstack-Entwicklung</w:t>
      </w:r>
    </w:p>
    <w:p>
      <w:r>
        <w:t>OAuth2-Microservice mit Administrationsfrontend.</w:t>
      </w:r>
    </w:p>
    <w:p>
      <w:r>
        <w:t>Tech: Spring Boot, Docker, Microservices, REST, Java, Maven, Spring Security, OAuth2, MongoDB, AngularJS, Git</w:t>
      </w:r>
    </w:p>
    <w:p>
      <w:r>
        <w:rPr>
          <w:b/>
        </w:rPr>
        <w:t>09/2014–12/2014 (4 Monate) — Rechnungsmanagement-Plattform (KMU) — Prototyp</w:t>
      </w:r>
    </w:p>
    <w:p>
      <w:r>
        <w:t>Deutsche Verrechnungstelle / DVAG · Frankfurt a. Main · Versicherung, Finanz, Startup</w:t>
      </w:r>
    </w:p>
    <w:p>
      <w:r>
        <w:t>Rollen: Fullstack-Entwicklung · Konzeption · Prototyping · Build- &amp; Konfigurationsmanagement</w:t>
      </w:r>
    </w:p>
    <w:p>
      <w:r>
        <w:t>Evaluierung Microservices / SPA, Prototyp für eine Rechnungsverwaltungsplattform.</w:t>
      </w:r>
    </w:p>
    <w:p>
      <w:r>
        <w:t>Tech: Java, JavaScript, HTML, CSS, Spring, Bootstrap, AngularJS, Grunt, npm, Spring Boot, Docker, Kubernetes, Microservices, REST, Maven, Spring Security, MongoDB, Jira, Confluence, Git</w:t>
      </w:r>
    </w:p>
    <w:p>
      <w:r>
        <w:rPr>
          <w:b/>
        </w:rPr>
        <w:t>01/2014–08/2014 (8 Monate) — Prototyp Fahrzeugkonfigurator</w:t>
      </w:r>
    </w:p>
    <w:p>
      <w:r>
        <w:t>Audi · Remote · Automobil</w:t>
      </w:r>
    </w:p>
    <w:p>
      <w:r>
        <w:t>Rollen: Fullstack-Entwicklung · Konzeption · Prototyping · Build- &amp; Konfigurationsmanagement</w:t>
      </w:r>
    </w:p>
    <w:p>
      <w:r>
        <w:t>SPA auf Basis AngularJS (Frontend) + Spring (Backend), RESTful API; Vergleich von Persistierungsansätzen (MySQL, MongoDB, Neo4j).</w:t>
      </w:r>
    </w:p>
    <w:p>
      <w:r>
        <w:t>Tech: Java, JavaScript, HTML, CSS, Bootstrap, Spring, Spring Security, Spring Data, MongoDB, Neo4j, MySQL, Maven, Tomcat, JUnit, TDD, Mockito, Selenium, Jira, Git</w:t>
      </w:r>
    </w:p>
    <w:p>
      <w:r>
        <w:rPr>
          <w:b/>
        </w:rPr>
        <w:t>05/2011–04/2012 (12 Monate) — Payment-Lösung auf Basis von QR-Codes</w:t>
      </w:r>
    </w:p>
    <w:p>
      <w:r>
        <w:t>Paycoo Ltd. · London · Finanz, Startup</w:t>
      </w:r>
    </w:p>
    <w:p>
      <w:r>
        <w:t>Rollen: Fullstack-Entwicklung · Konzeption · Build- &amp; Konfigurationsmanagement</w:t>
      </w:r>
    </w:p>
    <w:p>
      <w:r>
        <w:t>Geldtransfer zwischen Konten per QR-Code-Scan; Hybrid-App (GWT) eingebettet in native Mobile-Apps für breite Plattformabdeckung.</w:t>
      </w:r>
    </w:p>
    <w:p>
      <w:r>
        <w:t>Tech: Java, JUnit, TDD, Mockito, GWT, Phonegap, Spring, Spring Security, JPA, REST, ZXing, PayPal API, Maven, AWS EC2, AWS VPC, Jenkins, Artifactory</w:t>
      </w:r>
    </w:p>
    <w:p>
      <w:pPr>
        <w:pStyle w:val="Heading1"/>
      </w:pPr>
      <w:r>
        <w:rPr>
          <w:color w:val="0A4640"/>
        </w:rPr>
        <w:t>Ausbildung &amp; Zertifikate</w:t>
      </w:r>
    </w:p>
    <w:p>
      <w:r>
        <w:rPr>
          <w:b/>
        </w:rPr>
        <w:t>11/1997 — Dipl.-Ing. (Univ.) Elektrotechnik</w:t>
      </w:r>
      <w:r>
        <w:t>, Universität Erlangen-Nürnberg</w:t>
      </w:r>
    </w:p>
    <w:p>
      <w:r>
        <w:rPr>
          <w:b/>
        </w:rPr>
        <w:t>05/1989 — Abitur</w:t>
      </w:r>
      <w:r>
        <w:t>, Gymnasium am Romäusring, Villingen-Schwenningen</w:t>
      </w:r>
    </w:p>
    <w:p>
      <w:r>
        <w:rPr>
          <w:b/>
        </w:rPr>
        <w:t>12/2018 — Machine Learning Engineer Nanodegree</w:t>
      </w:r>
      <w:r>
        <w:t>, Udacity</w:t>
      </w:r>
    </w:p>
    <w:p>
      <w:r>
        <w:rPr>
          <w:b/>
        </w:rPr>
        <w:t>08/2017 — Data Analyst Nanodegree</w:t>
      </w:r>
      <w:r>
        <w:t>, Udacity</w:t>
      </w:r>
    </w:p>
    <w:p>
      <w:pPr>
        <w:pStyle w:val="Heading1"/>
      </w:pPr>
      <w:r>
        <w:rPr>
          <w:color w:val="0A4640"/>
        </w:rPr>
        <w:t>Kontakt</w:t>
      </w:r>
    </w:p>
    <w:p>
      <w:r>
        <w:t>Telefon: +49 15510 249850</w:t>
      </w:r>
    </w:p>
    <w:p>
      <w:r>
        <w:t>Website: https://jenslaufer.com</w:t>
      </w:r>
    </w:p>
    <w:p>
      <w:r>
        <w:t>GitHub: https://github.com/jenslaufer</w:t>
      </w:r>
    </w:p>
    <w:p>
      <w:r>
        <w:t>LinkedIn: https://www.linkedin.com/in/jenslaufer</w:t>
      </w:r>
    </w:p>
    <w:p>
      <w:r>
        <w:t>Kaggle: https://kaggle.com/jenslaufer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