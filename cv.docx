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Jens Laufer</w:t>
      </w:r>
    </w:p>
    <w:p>
      <w:r>
        <w:rPr>
          <w:b/>
        </w:rPr>
        <w:t>Full-Stack-Entwickler mit Spezialisierung auf autonome KI-Agenten und deren Infrastruktur</w:t>
      </w:r>
    </w:p>
    <w:p>
      <w:r>
        <w:t>Harness &amp; Agentic Engineering · Data Analyst · ML · Fullstack · Java · Python · LLM-Agenten / Claude · Vue 3 · Spring Boot · Docker</w:t>
      </w:r>
    </w:p>
    <w:p>
      <w:r>
        <w:t>Verfügbar ab sofort · nur remote · Remote-Anteil 100 % · Stundensatz 100 €/h Vor-Ort (95 €/h Remote · netto)</w:t>
      </w:r>
    </w:p>
    <w:p>
      <w:pPr>
        <w:pStyle w:val="Heading1"/>
      </w:pPr>
      <w:r>
        <w:rPr>
          <w:color w:val="0A4640"/>
        </w:rPr>
        <w:t>Schwerpunkte</w:t>
      </w:r>
    </w:p>
    <w:p>
      <w:pPr>
        <w:pStyle w:val="ListBullet"/>
      </w:pPr>
      <w:r>
        <w:t>~29 Jahre Softwareentwicklung (seit 1997), durchgehend als Freelancer.</w:t>
      </w:r>
    </w:p>
    <w:p>
      <w:pPr>
        <w:pStyle w:val="ListBullet"/>
      </w:pPr>
      <w:r>
        <w:t>Java/Spring-Boot-Microservices mit Vue.js- und React-Frontends — end-to-end mit Docker, Kubernetes und GitLab CI.</w:t>
      </w:r>
    </w:p>
    <w:p>
      <w:pPr>
        <w:pStyle w:val="ListBullet"/>
      </w:pPr>
      <w:r>
        <w:t>Konsequent testgetrieben (TDD, JUnit, Mockito, Playwright/Selenium).</w:t>
      </w:r>
    </w:p>
    <w:p>
      <w:pPr>
        <w:pStyle w:val="ListBullet"/>
      </w:pPr>
      <w:r>
        <w:t>Zweites Standbein Data Science &amp; Machine Learning — Udacity ML Engineer &amp; Data Analyst, Kaggle, Autor auf Towards Data Science.</w:t>
      </w:r>
    </w:p>
    <w:p>
      <w:pPr>
        <w:pStyle w:val="ListBullet"/>
      </w:pPr>
      <w:r>
        <w:t>Breite Branchenerfahrung: Bank/Finanz, Versicherung, Automobil, Telekommunikation, Touristik, Industrie, Einzelhandel, Marketing und Startups.</w:t>
      </w:r>
    </w:p>
    <w:p>
      <w:pPr>
        <w:pStyle w:val="Heading1"/>
      </w:pPr>
      <w:r>
        <w:rPr>
          <w:color w:val="0A4640"/>
        </w:rPr>
        <w:t>Kenntnisse</w:t>
      </w:r>
    </w:p>
    <w:p>
      <w:r>
        <w:rPr>
          <w:b/>
        </w:rPr>
        <w:t xml:space="preserve">Sprachen: </w:t>
      </w:r>
      <w:r>
        <w:t>Java, JavaScript, TypeScript, Python, R, Groovy</w:t>
      </w:r>
    </w:p>
    <w:p>
      <w:r>
        <w:rPr>
          <w:b/>
        </w:rPr>
        <w:t xml:space="preserve">Microservices / Backend: </w:t>
      </w:r>
      <w:r>
        <w:t>Spring Boot, Spring, Spring Data, Spring Integration, Spring Security, OAuth2, Microservices, Feign, Sleuth, Zipkin, Python Eve, Python Flask, Java EE, EJB</w:t>
      </w:r>
    </w:p>
    <w:p>
      <w:r>
        <w:rPr>
          <w:b/>
        </w:rPr>
        <w:t xml:space="preserve">Frontend: </w:t>
      </w:r>
      <w:r>
        <w:t>Vue.js, React, AngularJS, GWT, Quasar, HTML, CSS, Bootstrap</w:t>
      </w:r>
    </w:p>
    <w:p>
      <w:r>
        <w:rPr>
          <w:b/>
        </w:rPr>
        <w:t xml:space="preserve">Persistenz / Datenbanken: </w:t>
      </w:r>
      <w:r>
        <w:t>MySQL, MongoDB, PostgreSQL, Oracle, Neo4j, JPA, Hibernate</w:t>
      </w:r>
    </w:p>
    <w:p>
      <w:r>
        <w:rPr>
          <w:b/>
        </w:rPr>
        <w:t xml:space="preserve">DevOps / Cloud: </w:t>
      </w:r>
      <w:r>
        <w:t>Docker, Kubernetes, Rancher, GitLab CI, Jenkins, Maven, Grunt, npm, Artifactory, AWS (EC2, S3, SageMaker, VPC), Microsoft Azure, DigitalOcean</w:t>
      </w:r>
    </w:p>
    <w:p>
      <w:r>
        <w:rPr>
          <w:b/>
        </w:rPr>
        <w:t xml:space="preserve">Security / IAM: </w:t>
      </w:r>
      <w:r>
        <w:t>Keycloak, Spring Security, OAuth2</w:t>
      </w:r>
    </w:p>
    <w:p>
      <w:r>
        <w:rPr>
          <w:b/>
        </w:rPr>
        <w:t xml:space="preserve">Testing: </w:t>
      </w:r>
      <w:r>
        <w:t>JUnit, TDD, Mockito, Selenium, DBUnit, Playwright</w:t>
      </w:r>
    </w:p>
    <w:p>
      <w:r>
        <w:rPr>
          <w:b/>
        </w:rPr>
        <w:t xml:space="preserve">API / Integration: </w:t>
      </w:r>
      <w:r>
        <w:t>REST, Swagger, OpenAPI, SOAP, Webservices, CXF, XFire, Kafka, ServiceMix</w:t>
      </w:r>
    </w:p>
    <w:p>
      <w:r>
        <w:rPr>
          <w:b/>
        </w:rPr>
        <w:t xml:space="preserve">Machine Learning: </w:t>
      </w:r>
      <w:r>
        <w:t>scikit-learn, Keras, DeepLearning4J, CNN, Transfer Learning, Supervised/Unsupervised, k-means, PCA, t-SNE, Reinforcement Learning, OpenAI Gym, Topic Modeling</w:t>
      </w:r>
    </w:p>
    <w:p>
      <w:r>
        <w:rPr>
          <w:b/>
        </w:rPr>
        <w:t xml:space="preserve">Data Science: </w:t>
      </w:r>
      <w:r>
        <w:t>pandas, numpy, dplyr, Jupyter, RMarkdown, ggplot, seaborn, Vega-Lite, A/B Testing, Webscraping</w:t>
      </w:r>
    </w:p>
    <w:p>
      <w:r>
        <w:rPr>
          <w:b/>
        </w:rPr>
        <w:t xml:space="preserve">Tooling / Sonstiges: </w:t>
      </w:r>
      <w:r>
        <w:t>Git, GitLab, Subversion, Jira, Confluence, Kibana, ANTLR, JavaCC, ZXing (QR), PayPal API, RDF/XML/JSON, SAP (BAPI), Phonegap, JBoss, Tomcat</w:t>
      </w:r>
    </w:p>
    <w:p>
      <w:pPr>
        <w:pStyle w:val="Heading1"/>
      </w:pPr>
      <w:r>
        <w:rPr>
          <w:color w:val="0A4640"/>
        </w:rPr>
        <w:t>Projekthistorie (Auswahl ab 2009)</w:t>
      </w:r>
    </w:p>
    <w:p>
      <w:r>
        <w:rPr>
          <w:b/>
        </w:rPr>
        <w:t>seit 04/2026 (laufend) — Fabrik — Agenten-Harness für parallele Softwareentwicklung</w:t>
      </w:r>
    </w:p>
    <w:p>
      <w:r>
        <w:t>Fabrik (fabrikhq.com) · Solytics GmbH · Remote · Software / KI</w:t>
      </w:r>
    </w:p>
    <w:p>
      <w:r>
        <w:t>Rollen: Harness Engineering · Architektur · Fullstack-Entwicklung</w:t>
      </w:r>
    </w:p>
    <w:p>
      <w:r>
        <w:t>Ein Harness, in dem Worker-Agenten parallel Tickets zu Pull Requests verarbeiten (fabrikhq.com). Ein Control Plane (FastAPI, Vue) startet je Repository einen eigenen Agenten-Container über den Docker-Socket. Jeder Agent durchläuft eine feste Schleife — Ticket-Sync (GitHub, GitLab, Jira), Prüfung auf Umsetzbarkeit, die vage Tickets zurückweist, Plan, testgetriebene Umsetzung, ein Quality Gate in einem sauberen Sidecar-Container, dann der PR; er merged nie selbst. Energie-Budget je Agent, Rückkopplung aus PR-Kommentaren in die Schleife, ein VPS je Kunde hinter Caddy.</w:t>
      </w:r>
    </w:p>
    <w:p>
      <w:r>
        <w:t>Tech: Claude / Anthropic API, Multi-Agent-Orchestration, Python, FastAPI, Vue 3, Docker, Caddy, GitHub Actions, SQLite, TDD</w:t>
      </w:r>
    </w:p>
    <w:p>
      <w:r>
        <w:rPr>
          <w:b/>
        </w:rPr>
        <w:t>seit 03/2026 (laufend) — Autonome Coding-Pipeline — Agenten arbeiten eine Auftragsschlange ab</w:t>
      </w:r>
    </w:p>
    <w:p>
      <w:r>
        <w:t>agent-tasks · Solytics GmbH · Remote · Software / KI</w:t>
      </w:r>
    </w:p>
    <w:p>
      <w:r>
        <w:t>Rollen: Harness Engineering · Agent Engineering · DevOps</w:t>
      </w:r>
    </w:p>
    <w:p>
      <w:r>
        <w:t>Ein Harness, in dem Coding-Agenten Aufträge ohne Menschen an der Tastatur abarbeiten. Eine Auftragsdatei nennt Repository, Umfang, Abnahmekriterien und Modell; ein Runner auf eigener Hardware führt sie in einem isolierten Worktree aus, lässt vor jedem Push das Quality Gate laufen (Unit-Tests, Build, Review) und öffnet einen Pull Request — gemergt wird von einem Menschen. Modellwahl je Auftrag gegen ein 5-Stunden-Token-Budget, harte Zeitlimits je Lauf, höchstens ein neuer Pull Request je Repository und Nacht. Bisher 759 Aufträge über die eigenen Produkt-Repositories.</w:t>
      </w:r>
    </w:p>
    <w:p>
      <w:r>
        <w:t>Tech: Claude / Anthropic API, Python, Docker, TDD, systemd</w:t>
      </w:r>
    </w:p>
    <w:p>
      <w:r>
        <w:rPr>
          <w:b/>
        </w:rPr>
        <w:t>seit 10/2025 (laufend) — Autonomer KI-Geschäftspartner — Harness &amp; Agentic Engineering</w:t>
      </w:r>
    </w:p>
    <w:p>
      <w:r>
        <w:t>Solytics GmbH · Remote · KI / Automatisierung</w:t>
      </w:r>
    </w:p>
    <w:p>
      <w:r>
        <w:t>Rollen: Harness Engineering · Agent Engineering · KI-Systemarchitektur · DevOps</w:t>
      </w:r>
    </w:p>
    <w:p>
      <w:r>
        <w:t>Ein selbststeuernder Agent auf Basis von Claude, der rund um die Uhr plant, Code schreibt, testet, deployt und berichtet. Gebaut als Harness Engineer — die Ingenieursarbeit um das Modell herum: Agenten-Loop mit Abbruchbedingungen, Tool-Use über MCP, geschichtetes Memory (dauerhafte Fakten, laufender Kontext, Session-Zustand), Freigabe-Gates vor allem Unumkehrbaren, Observability über jeden Lauf, Budget- und Rate-Limit-Steuerung mit Modell-Routing sowie Wiederaufsetzen nach einem abgebrochenen Lauf. Über 40 eigene Prüfwerkzeuge fangen Fehler des Agenten ab, bevor sie den Menschen erreichen. Ereignisgesteuert über Telegram, GitHub und systemd; Betrieb auf eigener Hardware mit lokalem Multi-Modell-Proxy.</w:t>
      </w:r>
    </w:p>
    <w:p>
      <w:r>
        <w:t>Tech: Claude / Anthropic API, LLM-Agenten, Agent Harness, Tool Use / MCP, RAG, Prompt Engineering, Python, systemd, Telegram Bot API, Docker, TDD</w:t>
      </w:r>
    </w:p>
    <w:p>
      <w:r>
        <w:rPr>
          <w:b/>
        </w:rPr>
        <w:t>seit 03/2026 (laufend) — Verifikation und Drift-Kontrolle für LLM-Agenten</w:t>
      </w:r>
    </w:p>
    <w:p>
      <w:r>
        <w:t>Solytics GmbH · Remote · KI / Automatisierung</w:t>
      </w:r>
    </w:p>
    <w:p>
      <w:r>
        <w:t>Rollen: Evaluation &amp; Verifikation · Reliability Engineering</w:t>
      </w:r>
    </w:p>
    <w:p>
      <w:r>
        <w:t>Über 40 eigene Prüfwerkzeuge, die die Arbeit eines Agenten an der Wirklichkeit messen statt an seinem eigenen Bericht: jeder Link in einer ausgehenden Nachricht wird vor dem Senden aufgelöst, Zusagen des Agenten werden bis zur Einlösung verfolgt, unbeantwortete Nachrichten gemeldet, die Mergebarkeit eines Pull Requests mit git gerechnet statt aus einem veralteten API-Wert gelesen, und ein Testlauf, der nie startete, schlägt fehl, statt still zu bestehen. Jede Prüfung ist fail-closed — unbekannt heißt nie gesund — und hat eigene Tests. Watchdogs über die Dienste und Zugangsdaten des Agenten, mit einem zweiten Alarmweg für den Fall, dass der Hauptkanal selbst ausfällt.</w:t>
      </w:r>
    </w:p>
    <w:p>
      <w:r>
        <w:t>Tech: Claude / Anthropic API, Python, Docker, TDD</w:t>
      </w:r>
    </w:p>
    <w:p>
      <w:r>
        <w:rPr>
          <w:b/>
        </w:rPr>
        <w:t>seit 03/2026 (laufend) — LLM-Agent in der Finanzbuchhaltung einer GmbH</w:t>
      </w:r>
    </w:p>
    <w:p>
      <w:r>
        <w:t>Solytics GmbH · Remote · Finanzen / Compliance</w:t>
      </w:r>
    </w:p>
    <w:p>
      <w:r>
        <w:t>Rollen: Agenten-Integration · Fachkonzeption · Backend-Entwicklung</w:t>
      </w:r>
    </w:p>
    <w:p>
      <w:r>
        <w:t>Ein Agent, der die Buchhaltung einer deutschen GmbH durchgängig führt; jede Meldung gibt ein Mensch frei. Er legt Kontoauszüge und Belege ab, bucht doppelt nach SKR04 über eine eigene CLI, gleicht jedes Konto mit dem Auszug ab und prüft Umsatzsteuer- und Lohnsteuer-Anmeldungen vor dem Absenden gegen das Journal — einmal fing er so ein Feld ab, das die Vorsteuer gekostet hätte. Darunter die Werkzeuge: eine API für XRechnung 3.0 und ZUGFeRD 2.3 mit fünf Validierungsschichten (Pydantic, BR-DE-Regeln, Arithmetik, XSD, Schematron), Bilanz, GuV, E-Bilanz und DATEV-Export.</w:t>
      </w:r>
    </w:p>
    <w:p>
      <w:r>
        <w:t>Tech: Python, Pydantic, XRechnung / ZUGFeRD (EN 16931), Polars, FastAPI, Docker, TDD</w:t>
      </w:r>
    </w:p>
    <w:p>
      <w:r>
        <w:rPr>
          <w:b/>
        </w:rPr>
        <w:t>seit 03/2026 (laufend) — Launch Kit — mandantenfähige Identity- und E-Mail-Plattform</w:t>
      </w:r>
    </w:p>
    <w:p>
      <w:r>
        <w:t>Launch Kit · Solytics GmbH · Remote · SaaS / IAM</w:t>
      </w:r>
    </w:p>
    <w:p>
      <w:r>
        <w:t>Rollen: Architektur · Backend-Entwicklung · Security</w:t>
      </w:r>
    </w:p>
    <w:p>
      <w:r>
        <w:t>OIDC-konformer Auth-Server mit E-Mail-Marketing als ein Go-Binary mit Vue-Admin-Oberfläche — Ersatz für Keycloak oder Auth0. OAuth2 mit PKCE, RS256-JWTs mit eigenem RSA-Schlüssel je Mandant, Login mit Google, rollenbasierter Zugriff. Kontakte, Segmente, Kampagnen mit asynchronem Versand, Abmeldung und DSGVO-Einwilligung. Strikte Mandantentrennung; Apps prüfen Tokens nur über JWKS und tauschen den Anbieter per Umgebungsvariable. Betreibt den Kundentrichter mehrerer eigener Produkte.</w:t>
      </w:r>
    </w:p>
    <w:p>
      <w:r>
        <w:t>Tech: Go, OpenID Connect, OAuth2, JWT, Vue 3, SQLite, Docker, Caddy, Playwright</w:t>
      </w:r>
    </w:p>
    <w:p>
      <w:r>
        <w:rPr>
          <w:b/>
        </w:rPr>
        <w:t>seit 01/2026 (laufend) — Browser-Extensions mit Bezahlung — FinGrab, PlaylistGrab, InvoiceGrab</w:t>
      </w:r>
    </w:p>
    <w:p>
      <w:r>
        <w:t>FinGrab · Solytics GmbH · Remote · FinTech / Browser-Software</w:t>
      </w:r>
    </w:p>
    <w:p>
      <w:r>
        <w:t>Rollen: Fullstack-Entwicklung · Release &amp; Betrieb</w:t>
      </w:r>
    </w:p>
    <w:p>
      <w:r>
        <w:t>Portfolio von Browser-Extensions für Chrome (MV3) und Firefox aus einer Codebasis mit WXT und TypeScript; FinGrab exportiert Kursdaten von Yahoo Finance als CSV und hat rund 600 Nutzer. Live-Bezahlung über ExtPay und Stripe mit Abo und Einmalkauf. End-to-End-Tests mit Playwright gegen das gebaute Paket, Regressionstest gegen die veröffentlichte Version, Veröffentlichung per API im Chrome Web Store und auf addons.mozilla.org, Überwachung von Bewertungen, Abos und Paywall.</w:t>
      </w:r>
    </w:p>
    <w:p>
      <w:r>
        <w:t>Tech: TypeScript, JavaScript, Browser extensions (Chrome MV3 / Firefox), WXT, Stripe / ExtPay, Playwright, TDD</w:t>
      </w:r>
    </w:p>
    <w:p>
      <w:r>
        <w:rPr>
          <w:b/>
        </w:rPr>
        <w:t>07/2024–06/2025 (12 Monate) — Digitale Immobilien-Visitenkarte für Eigentümer</w:t>
      </w:r>
    </w:p>
    <w:p>
      <w:r>
        <w:t>verkaufe.immobilien · Remote · Internet</w:t>
      </w:r>
    </w:p>
    <w:p>
      <w:r>
        <w:t>Rollen: Fullstack-Entwicklung · Konzeption · DevOps</w:t>
      </w:r>
    </w:p>
    <w:p>
      <w:r>
        <w:t>Fullstack-Entwicklung einer digitalen Immobilien-Visitenkarte, die Eigentümer selbst erstellen und verwalten: Vue.js-Frontend, Python-Backend (Eve) mit REST-API und MongoDB. Erstellung und Wartung der CI/CD-Pipelines in GitLab CI zur automatisierten Build- und Deployment-Ausführung. Arbeit nach DevOps-Prinzipien mit Verantwortung für Build und Betrieb der Dienste in Docker. Testgetriebene Entwicklung, automatisierte End-to-End-Tests mit Playwright.</w:t>
      </w:r>
    </w:p>
    <w:p>
      <w:r>
        <w:t>Tech: Python, Python Eve, MongoDB, TDD, Vue.js, Docker, GitLab, GitLab CI, REST, Playwright</w:t>
      </w:r>
    </w:p>
    <w:p>
      <w:r>
        <w:rPr>
          <w:b/>
        </w:rPr>
        <w:t>07/2022–04/2024 (22 Monate) — Front- &amp; Backend, Heizkostenabrechnung</w:t>
      </w:r>
    </w:p>
    <w:p>
      <w:r>
        <w:t>Brunata · Remote · Industrie</w:t>
      </w:r>
    </w:p>
    <w:p>
      <w:r>
        <w:t>Rollen: Fullstack-Entwicklung · Konzeption · DevOps</w:t>
      </w:r>
    </w:p>
    <w:p>
      <w:r>
        <w:t>Entwicklung produktiver serverseitiger Dienste und APIs mit Java und Spring Boot: Microservice zum Parsing und Erzeugen von Heizkostendateien (Haweiko-Arge-Standard). Entwurf und Entwicklung in einer Microservices-Architektur mit REST-Schnittstellen (OpenAPI, Swagger), Absicherung über Spring Security und Keycloak, Persistenz in MongoDB. Erstellung und Wartung der CI/CD-Pipelines in GitLab CI zur automatisierten Build- und Deployment-Ausführung. Arbeit nach DevOps-Prinzipien mit Verantwortung für Build und Betrieb der Dienste in Docker. Testgetriebene Entwicklung (JUnit, Mockito), automatisierte End-to-End-Tests mit Playwright. Frontend-Entwicklung.</w:t>
      </w:r>
    </w:p>
    <w:p>
      <w:r>
        <w:t>Tech: Java, Spring Boot, MongoDB, JUnit, TDD, React, Docker, GitLab, GitLab CI, Spring Security, Keycloak, Mockito, OpenAPI, Swagger, REST, Microservices, Playwright</w:t>
      </w:r>
    </w:p>
    <w:p>
      <w:r>
        <w:rPr>
          <w:b/>
        </w:rPr>
        <w:t>01/2022–06/2022 (6 Monate) — Migration Payment-Backend Java EE → Spring Boot</w:t>
      </w:r>
    </w:p>
    <w:p>
      <w:r>
        <w:t>Condor · Remote · Marketing</w:t>
      </w:r>
    </w:p>
    <w:p>
      <w:r>
        <w:t>Rollen: Backend-Entwicklung</w:t>
      </w:r>
    </w:p>
    <w:p>
      <w:r>
        <w:t>EJB-basiertes Java-EE-Payment-Backend nach Spring Boot migriert, als Docker-Container bereitgestellt.</w:t>
      </w:r>
    </w:p>
    <w:p>
      <w:r>
        <w:t>Tech: Java, Java EE, JPA, Spring Boot, MySQL, Docker, Mockito, JUnit, TDD</w:t>
      </w:r>
    </w:p>
    <w:p>
      <w:r>
        <w:rPr>
          <w:b/>
        </w:rPr>
        <w:t>04/2021–11/2021 (8 Monate) — Software &amp; Datenanalyse im Marketing</w:t>
      </w:r>
    </w:p>
    <w:p>
      <w:r>
        <w:t>DigitalMarketer.com · Remote · Marketing</w:t>
      </w:r>
    </w:p>
    <w:p>
      <w:r>
        <w:t>Rollen: Fullstack-Entwicklung · Prototyping · Konzeption · Data Analysis</w:t>
      </w:r>
    </w:p>
    <w:p>
      <w:r>
        <w:t>Entwicklung serverseitiger Dienste mit Java und Spring Boot: Webscraping-Microservices sowie Microsites (Vue.js, Quasar) mit Spring-Boot-Backend für Berechnungstools, Umfragen und Questionnaire-Funnels; Datenanalyse in R. Entwurf und Entwicklung in einer Microservices-Architektur mit REST-Schnittstellen (OpenAPI, Feign), Persistenz in PostgreSQL und MongoDB. Erstellung und Wartung der CI/CD-Pipelines in GitLab CI. Arbeit nach DevOps-Prinzipien mit Verantwortung für Build und Betrieb der Dienste in Docker und Kubernetes.</w:t>
      </w:r>
    </w:p>
    <w:p>
      <w:r>
        <w:t>Tech: Scrum, Spring Boot, Docker, Kubernetes, Microservices, REST, R, Python, Java, OpenAPI, Feign, JUnit, TDD, Mockito, Vue.js, Quasar, MongoDB, dplyr, GitLab CI, GitLab, PostgreSQL, Python Eve, Python Flask, DigitalOcean, Webscraping, A/B Testing, Topic Modeling</w:t>
      </w:r>
    </w:p>
    <w:p>
      <w:r>
        <w:rPr>
          <w:b/>
        </w:rPr>
        <w:t>01/2021–03/2021 (3 Monate) — Marketing-Kampagnen-Tools</w:t>
      </w:r>
    </w:p>
    <w:p>
      <w:r>
        <w:t>DigitalMarketer.com · Remote · Marketing</w:t>
      </w:r>
    </w:p>
    <w:p>
      <w:r>
        <w:t>Rollen: Fullstack-Entwicklung · Konzeption</w:t>
      </w:r>
    </w:p>
    <w:p>
      <w:r>
        <w:t>Tools zur Generierung von Marketing-Kampagnen und Publikation auf Google Ads / Twitter Ads: Java-/Spring-Boot-Microservices mit REST-Schnittstellen (OpenAPI, Feign), Vue.js-/Quasar-Frontend, Ablage in AWS S3. Entwurf und Entwicklung in einer Microservices-Architektur. Erstellung und Wartung der CI/CD-Pipelines in GitLab CI. Arbeit nach DevOps-Prinzipien mit Verantwortung für Build und Betrieb der Dienste in Docker und Kubernetes.</w:t>
      </w:r>
    </w:p>
    <w:p>
      <w:r>
        <w:t>Tech: Scrum, Spring Boot, Docker, Kubernetes, Microservices, REST, Java, OpenAPI, Feign, JUnit, TDD, Mockito, Vue.js, Quasar, AWS S3, GitLab CI, GitLab</w:t>
      </w:r>
    </w:p>
    <w:p>
      <w:r>
        <w:rPr>
          <w:b/>
        </w:rPr>
        <w:t>12/2019–12/2020 (13 Monate) — Konfiguration von Telekommunikationsendgeräten über Webschnittstelle</w:t>
      </w:r>
    </w:p>
    <w:p>
      <w:r>
        <w:t>Deutsche Telekom · Darmstadt/Remote · Telekommunikation</w:t>
      </w:r>
    </w:p>
    <w:p>
      <w:r>
        <w:t>Rollen: DevOps · Build- &amp; Konfigurationsmanagement · Fullstack-Entwicklung</w:t>
      </w:r>
    </w:p>
    <w:p>
      <w:r>
        <w:t>Bestehenden Prototyp zur Konfiguration von Telekommunikationsendgeräten über eine Webschnittstelle weiterentwickelt und in den Produktionsbetrieb überführt. Entwicklung produktiver serverseitiger Dienste und APIs mit Java und Spring Boot in einer Microservices-Architektur (REST, Feign, Spring Data/JPA), Vue.js-Frontend, Absicherung über Keycloak, Persistenz in MySQL und MongoDB. Arbeit nach DevOps-Prinzipien mit Verantwortung für Build, Betrieb und Monitoring der Dienste: Docker und Kubernetes (Rancher), Logging und Tracing über Kibana, Sleuth und Zipkin; CI/CD-Pipelines in GitLab CI erstellt und gewartet.</w:t>
      </w:r>
    </w:p>
    <w:p>
      <w:r>
        <w:t>Tech: Java, Spring Boot, Docker, Kubernetes, Microservices, REST, Spring Data, JPA, JUnit, TDD, Mockito, Vue.js, MySQL, MongoDB, HTML, CSS, GitLab, GitLab CI, Rancher, Kibana, Feign, Keycloak, Sleuth, Zipkin</w:t>
      </w:r>
    </w:p>
    <w:p>
      <w:r>
        <w:rPr>
          <w:b/>
        </w:rPr>
        <w:t>07/2019–12/2019 (6 Monate) — Training eines Agenten zum Aktienhandel</w:t>
      </w:r>
    </w:p>
    <w:p>
      <w:r>
        <w:t>JiGaoTrading · Remote · Finanz</w:t>
      </w:r>
    </w:p>
    <w:p>
      <w:r>
        <w:t>Rollen: Machine Learning · Data Analysis</w:t>
      </w:r>
    </w:p>
    <w:p>
      <w:r>
        <w:t>Agent, der eigenständig an chinesischen Börsen handelt (Reinforcement Learning).</w:t>
      </w:r>
    </w:p>
    <w:p>
      <w:r>
        <w:t>Tech: Reinforcement Learning, Python, R, Docker, AWS S3, OpenAI Gym, GitLab, seaborn, AWS SageMaker, MongoDB</w:t>
      </w:r>
    </w:p>
    <w:p>
      <w:r>
        <w:rPr>
          <w:b/>
        </w:rPr>
        <w:t>04/2019–08/2019 (5 Monate) — Datenanalyse &amp; Modellierung bei einer Verbraucher-Genossenschaft</w:t>
      </w:r>
    </w:p>
    <w:p>
      <w:r>
        <w:t>Co-operative Group (Coop) · Manchester · Finanz, Einzelhandel</w:t>
      </w:r>
    </w:p>
    <w:p>
      <w:r>
        <w:t>Rollen: Machine Learning · Data Analysis</w:t>
      </w:r>
    </w:p>
    <w:p>
      <w:r>
        <w:t>Explorative Datenanalyse, Datenbereinigung, Aggregation; unüberwachtes Lernen (Clustering, Feature-Reduktion).</w:t>
      </w:r>
    </w:p>
    <w:p>
      <w:r>
        <w:t>Tech: R, Python, Jupyter, RMarkdown, ggplot, scikit-learn, pandas, numpy, dplyr, k-means, PCA, t-SNE, Docker, Git</w:t>
      </w:r>
    </w:p>
    <w:p>
      <w:r>
        <w:rPr>
          <w:b/>
        </w:rPr>
        <w:t>11/2018–03/2019 (5 Monate) — Bildhomogenität von Produktnischen aus Produktfotos</w:t>
      </w:r>
    </w:p>
    <w:p>
      <w:r>
        <w:t>Sellics · Remote · E-Commerce</w:t>
      </w:r>
    </w:p>
    <w:p>
      <w:r>
        <w:t>Rollen: Machine Learning · Data Analysis</w:t>
      </w:r>
    </w:p>
    <w:p>
      <w:r>
        <w:t>Modell zur Quantifizierung der Bildhomogenität von Amazon-Produktnischen, um unterversorgte Nischen früh zu erkennen. ResNet50-CNN mit Transfer Learning (Keras) trainiert, über eine Build-Pipeline mit DeepLearning4J als Java-Microservice in die bestehende Landschaft deployt; Kafka-Datenpipeline für kontinuierliches Nachtraining vorbereitet.</w:t>
      </w:r>
    </w:p>
    <w:p>
      <w:r>
        <w:t>Tech: Python, Keras, ResNet50, Transfer Learning, CNN, DeepLearning4J, Java, Kafka, Microservices, Docker</w:t>
      </w:r>
    </w:p>
    <w:p>
      <w:r>
        <w:rPr>
          <w:b/>
        </w:rPr>
        <w:t>06/2018–10/2018 (5 Monate) — Bildästhetik-Klassifizierung von Airbnb-Fotos</w:t>
      </w:r>
    </w:p>
    <w:p>
      <w:r>
        <w:t>AirDNA · Remote · Touristik</w:t>
      </w:r>
    </w:p>
    <w:p>
      <w:r>
        <w:t>Rollen: Machine Learning · Data Analysis</w:t>
      </w:r>
    </w:p>
    <w:p>
      <w:r>
        <w:t>Microservice zur Qualitätsbewertung von Airbnb-Fotos: Python-Scraper baute eine Bilddatenbank (~15k Bilder), Labeling über Amazon Mechanical Turk, explorative Datenanalyse in R; CNN mit Transfer Learning (Keras, ResNet50) auf AWS-GPU-Instanz trainiert, über DeepLearning4J als Spring-Boot-Microservice deployt.</w:t>
      </w:r>
    </w:p>
    <w:p>
      <w:r>
        <w:t>Tech: Java, Python, Keras, ResNet50, CNN, Transfer Learning, DeepLearning4J, Spring Boot, R, AWS, GPU, Jenkins, Amazon Mechanical Turk, Webscraping, Microservices</w:t>
      </w:r>
    </w:p>
    <w:p>
      <w:r>
        <w:rPr>
          <w:b/>
        </w:rPr>
        <w:t>08/2017–03/2019 (20 Monate) — Connected Van — Fahrtenbuch</w:t>
      </w:r>
    </w:p>
    <w:p>
      <w:r>
        <w:t>Volkswagen · Remote · Automobil</w:t>
      </w:r>
    </w:p>
    <w:p>
      <w:r>
        <w:t>Rollen: Backend-Entwicklung</w:t>
      </w:r>
    </w:p>
    <w:p>
      <w:r>
        <w:t>Microservices für Geolocation von Fahrzeugen und Tanklogbuch.</w:t>
      </w:r>
    </w:p>
    <w:p>
      <w:r>
        <w:t>Tech: Spring Boot, Docker, Kubernetes, Microservices, REST, Java, Maven, Swagger, OpenAPI, Feign, Sleuth, Zipkin, MySQL, MongoDB, Jira, Confluence, JUnit, TDD, Mockito, Microsoft Azure, Kibana, Spring, Git, Kafka</w:t>
      </w:r>
    </w:p>
    <w:p>
      <w:r>
        <w:rPr>
          <w:b/>
        </w:rPr>
        <w:t>04/2017–07/2017 (4 Monate) — Rechnungsmanagement-Plattform (KMU) — ML</w:t>
      </w:r>
    </w:p>
    <w:p>
      <w:r>
        <w:t>Deutsche Verrechnungstelle / DVAG · Frankfurt a. Main · Versicherung, Finanz, Startup</w:t>
      </w:r>
    </w:p>
    <w:p>
      <w:r>
        <w:t>Rollen: Machine Learning · Data Analysis</w:t>
      </w:r>
    </w:p>
    <w:p>
      <w:r>
        <w:t>Datenanalyse; Prototyp zur Vorhersage von Zahlungseingängen (ML).</w:t>
      </w:r>
    </w:p>
    <w:p>
      <w:r>
        <w:t>Tech: Python, R, ggplot, scikit-learn, pandas, numpy, seaborn, RMarkdown, Jupyter, Git</w:t>
      </w:r>
    </w:p>
    <w:p>
      <w:r>
        <w:rPr>
          <w:b/>
        </w:rPr>
        <w:t>07/2015–07/2017 (25 Monate) — Rechnungsmanagement-Plattform (KMU)</w:t>
      </w:r>
    </w:p>
    <w:p>
      <w:r>
        <w:t>Deutsche Verrechnungstelle / DVAG · Frankfurt a. Main · Versicherung, Finanz, Startup</w:t>
      </w:r>
    </w:p>
    <w:p>
      <w:r>
        <w:t>Rollen: Fullstack-Entwicklung</w:t>
      </w:r>
    </w:p>
    <w:p>
      <w:r>
        <w:t>Plattform für den vollen Rechnungs-Lebenszyklus (Erstellung, Zahlung, Mahnwesen, Inkasso); diverse Spring-Boot-Microservices.</w:t>
      </w:r>
    </w:p>
    <w:p>
      <w:r>
        <w:t>Tech: Spring Boot, Docker, Kubernetes, Microservices, REST, Java, Maven, Spring Security, OAuth2, Spring Integration, MongoDB, Jira, Confluence, JUnit, TDD, Mockito, Selenium, AngularJS, Grunt, npm, Spring, Git</w:t>
      </w:r>
    </w:p>
    <w:p>
      <w:r>
        <w:rPr>
          <w:b/>
        </w:rPr>
        <w:t>02/2015–06/2015 (5 Monate) — Rechnungsmanagement-Plattform (KMU) — Inkasso-Anbindung</w:t>
      </w:r>
    </w:p>
    <w:p>
      <w:r>
        <w:t>Deutsche Verrechnungstelle / DVAG · Frankfurt a. Main · Versicherung, Finanz, Startup</w:t>
      </w:r>
    </w:p>
    <w:p>
      <w:r>
        <w:t>Rollen: Fullstack-Entwicklung</w:t>
      </w:r>
    </w:p>
    <w:p>
      <w:r>
        <w:t>Microservice zur Anbindung eines Inkasso-Anbieters inkl. SinglePage-Admin-Frontend.</w:t>
      </w:r>
    </w:p>
    <w:p>
      <w:r>
        <w:t>Tech: Spring Boot, Docker, Kubernetes, Microservices, REST, Java, Maven, Spring Security, OAuth2, Spring Integration, MongoDB, Jira, Confluence, JUnit, TDD, Mockito, Selenium, AngularJS, Grunt, npm, Spring, Git</w:t>
      </w:r>
    </w:p>
    <w:p>
      <w:r>
        <w:rPr>
          <w:b/>
        </w:rPr>
        <w:t>01/2015–02/2015 (2 Monate) — Rechnungsmanagement-Plattform (KMU) — OAuth2-Service</w:t>
      </w:r>
    </w:p>
    <w:p>
      <w:r>
        <w:t>Deutsche Verrechnungstelle / DVAG · Frankfurt a. Main · Versicherung, Finanz, Startup</w:t>
      </w:r>
    </w:p>
    <w:p>
      <w:r>
        <w:t>Rollen: Fullstack-Entwicklung</w:t>
      </w:r>
    </w:p>
    <w:p>
      <w:r>
        <w:t>OAuth2-Microservice mit Administrationsfrontend.</w:t>
      </w:r>
    </w:p>
    <w:p>
      <w:r>
        <w:t>Tech: Spring Boot, Docker, Microservices, REST, Java, Maven, Spring Security, OAuth2, MongoDB, AngularJS, Git</w:t>
      </w:r>
    </w:p>
    <w:p>
      <w:r>
        <w:rPr>
          <w:b/>
        </w:rPr>
        <w:t>09/2014–12/2014 (4 Monate) — Rechnungsmanagement-Plattform (KMU) — Prototyp</w:t>
      </w:r>
    </w:p>
    <w:p>
      <w:r>
        <w:t>Deutsche Verrechnungstelle / DVAG · Frankfurt a. Main · Versicherung, Finanz, Startup</w:t>
      </w:r>
    </w:p>
    <w:p>
      <w:r>
        <w:t>Rollen: Fullstack-Entwicklung · Konzeption · Prototyping · Build- &amp; Konfigurationsmanagement</w:t>
      </w:r>
    </w:p>
    <w:p>
      <w:r>
        <w:t>Evaluierung Microservices / SPA, Prototyp für eine Rechnungsverwaltungsplattform.</w:t>
      </w:r>
    </w:p>
    <w:p>
      <w:r>
        <w:t>Tech: Java, JavaScript, HTML, CSS, Spring, Bootstrap, AngularJS, Grunt, npm, Spring Boot, Docker, Kubernetes, Microservices, REST, Maven, Spring Security, MongoDB, Jira, Confluence, Git</w:t>
      </w:r>
    </w:p>
    <w:p>
      <w:r>
        <w:rPr>
          <w:b/>
        </w:rPr>
        <w:t>01/2014–08/2014 (8 Monate) — Prototyp Fahrzeugkonfigurator</w:t>
      </w:r>
    </w:p>
    <w:p>
      <w:r>
        <w:t>Audi · Remote · Automobil</w:t>
      </w:r>
    </w:p>
    <w:p>
      <w:r>
        <w:t>Rollen: Fullstack-Entwicklung · Konzeption · Prototyping · Build- &amp; Konfigurationsmanagement</w:t>
      </w:r>
    </w:p>
    <w:p>
      <w:r>
        <w:t>SPA auf Basis AngularJS (Frontend) + Spring (Backend), RESTful API; Vergleich von Persistierungsansätzen (MySQL, MongoDB, Neo4j).</w:t>
      </w:r>
    </w:p>
    <w:p>
      <w:r>
        <w:t>Tech: Java, JavaScript, HTML, CSS, Bootstrap, Spring, Spring Security, Spring Data, MongoDB, Neo4j, MySQL, Maven, Tomcat, JUnit, TDD, Mockito, Selenium, Jira, Git</w:t>
      </w:r>
    </w:p>
    <w:p>
      <w:r>
        <w:rPr>
          <w:b/>
        </w:rPr>
        <w:t>06/2012–12/2013 (19 Monate) — Businessservices für ein Buchungs- &amp; Reservierungssystem</w:t>
      </w:r>
    </w:p>
    <w:p>
      <w:r>
        <w:t>Deutsches Reisebüro (DER) · Frankfurt a. Main · Touristik</w:t>
      </w:r>
    </w:p>
    <w:p>
      <w:r>
        <w:t>Rollen: Backend-Entwicklung</w:t>
      </w:r>
    </w:p>
    <w:p>
      <w:r>
        <w:t>Implementierung von Businessservices im Rahmen der Neuimplementierung eines Buchungs- und Reservierungssystems.</w:t>
      </w:r>
    </w:p>
    <w:p>
      <w:r>
        <w:t>Tech: Java, JUnit, TDD, Mockito, Spring, SOAP, Webservices, Jira, Maven</w:t>
      </w:r>
    </w:p>
    <w:p>
      <w:r>
        <w:rPr>
          <w:b/>
        </w:rPr>
        <w:t>05/2011–04/2012 (12 Monate) — Payment-Lösung auf Basis von QR-Codes</w:t>
      </w:r>
    </w:p>
    <w:p>
      <w:r>
        <w:t>Paycoo Ltd. · London · Finanz, Startup</w:t>
      </w:r>
    </w:p>
    <w:p>
      <w:r>
        <w:t>Rollen: Fullstack-Entwicklung · Konzeption · Build- &amp; Konfigurationsmanagement</w:t>
      </w:r>
    </w:p>
    <w:p>
      <w:r>
        <w:t>Geldtransfer zwischen Konten per QR-Code-Scan; Hybrid-App (GWT) eingebettet in native Mobile-Apps für breite Plattformabdeckung.</w:t>
      </w:r>
    </w:p>
    <w:p>
      <w:r>
        <w:t>Tech: Java, JUnit, TDD, Mockito, GWT, Phonegap, Spring, Spring Security, JPA, REST, ZXing, PayPal API, Maven, AWS EC2, AWS VPC, Jenkins, Artifactory</w:t>
      </w:r>
    </w:p>
    <w:p>
      <w:r>
        <w:rPr>
          <w:b/>
        </w:rPr>
        <w:t>10/2010–02/2011 (5 Monate) — Antest (EntryCheck) von Applikationsserver-Umgebungen</w:t>
      </w:r>
    </w:p>
    <w:p>
      <w:r>
        <w:t>Deutsche Telekom · Darmstadt · Telekommunikation</w:t>
      </w:r>
    </w:p>
    <w:p>
      <w:r>
        <w:t>Rollen: Jenkins-Pluginentwicklung · Maven-Pluginentwicklung</w:t>
      </w:r>
    </w:p>
    <w:p>
      <w:r>
        <w:t>Testumgebung zum technischen Antesten von Laufzeitumgebungen (Build &amp; Deployment) für eine große Java-EE-Unternehmensanwendung.</w:t>
      </w:r>
    </w:p>
    <w:p>
      <w:r>
        <w:t>Tech: Java, Maven, Jenkins, Groovy, Subversion (SVN)</w:t>
      </w:r>
    </w:p>
    <w:p>
      <w:r>
        <w:rPr>
          <w:b/>
        </w:rPr>
        <w:t>04/2010–09/2010 (6 Monate) — Webservices auf einem ESB (Mediation &amp; Rating)</w:t>
      </w:r>
    </w:p>
    <w:p>
      <w:r>
        <w:t>1&amp;1 · Montabaur · Telekommunikation</w:t>
      </w:r>
    </w:p>
    <w:p>
      <w:r>
        <w:t>Rollen: Backend-Entwicklung</w:t>
      </w:r>
    </w:p>
    <w:p>
      <w:r>
        <w:t>Softwaredesign, Webservices, Pflege/Wartung der Rating-Engine; Webservices zur Rechnungsübergabe an SAP.</w:t>
      </w:r>
    </w:p>
    <w:p>
      <w:r>
        <w:t>Tech: Java, Spring, Spring Security, JPA, Hibernate, Maven, JUnit, TDD, Mockito, DBUnit, ServiceMix, Webservices, CXF, XFire, SAP-Anbindung, SAP BAPI, JBoss, Oracle, Subversion (SVN)</w:t>
      </w:r>
    </w:p>
    <w:p>
      <w:r>
        <w:rPr>
          <w:b/>
        </w:rPr>
        <w:t>05/2009–03/2010 (11 Monate) — Migration der Stammdatenverwaltung einer Großbank</w:t>
      </w:r>
    </w:p>
    <w:p>
      <w:r>
        <w:t>Commerzbank · Frankfurt a. Main · Bank, Finanz</w:t>
      </w:r>
    </w:p>
    <w:p>
      <w:r>
        <w:t>Rollen: Backend-Entwicklung</w:t>
      </w:r>
    </w:p>
    <w:p>
      <w:r>
        <w:t>Workflows zur Persistierung von Stammdaten, kanonisches XML-Modell, RDF-Beschreibung für maschinelle Verarbeitung.</w:t>
      </w:r>
    </w:p>
    <w:p>
      <w:r>
        <w:t>Tech: Java, Java EE, IBM MDM (WCC), EJB, JPA, RDF, XML, Oracle, Subversion (SVN)</w:t>
      </w:r>
    </w:p>
    <w:p>
      <w:pPr>
        <w:pStyle w:val="Heading1"/>
      </w:pPr>
      <w:r>
        <w:rPr>
          <w:color w:val="0A4640"/>
        </w:rPr>
        <w:t>Ausbildung &amp; Zertifikate</w:t>
      </w:r>
    </w:p>
    <w:p>
      <w:r>
        <w:rPr>
          <w:b/>
        </w:rPr>
        <w:t>11/1997 — Dipl.-Ing. (Univ.) Elektrotechnik</w:t>
      </w:r>
      <w:r>
        <w:t>, Universität Erlangen-Nürnberg</w:t>
      </w:r>
    </w:p>
    <w:p>
      <w:r>
        <w:rPr>
          <w:b/>
        </w:rPr>
        <w:t>05/1989 — Abitur</w:t>
      </w:r>
      <w:r>
        <w:t>, Gymnasium am Romäusring, Villingen-Schwenningen</w:t>
      </w:r>
    </w:p>
    <w:p>
      <w:r>
        <w:rPr>
          <w:b/>
        </w:rPr>
        <w:t>12/2018 — Machine Learning Engineer Nanodegree</w:t>
      </w:r>
      <w:r>
        <w:t>, Udacity</w:t>
      </w:r>
    </w:p>
    <w:p>
      <w:r>
        <w:rPr>
          <w:b/>
        </w:rPr>
        <w:t>08/2017 — Data Analyst Nanodegree</w:t>
      </w:r>
      <w:r>
        <w:t>, Udacity</w:t>
      </w:r>
    </w:p>
    <w:p>
      <w:pPr>
        <w:pStyle w:val="Heading1"/>
      </w:pPr>
      <w:r>
        <w:rPr>
          <w:color w:val="0A4640"/>
        </w:rPr>
        <w:t>Kontakt &amp; Profile</w:t>
      </w:r>
    </w:p>
    <w:p>
      <w:r>
        <w:t>Telefon: +49 15510 249850</w:t>
      </w:r>
    </w:p>
    <w:p>
      <w:r>
        <w:t>Website: https://jenslaufer.com</w:t>
      </w:r>
    </w:p>
    <w:p>
      <w:r>
        <w:t>GitHub: https://github.com/jenslaufer</w:t>
      </w:r>
    </w:p>
    <w:p>
      <w:r>
        <w:t>LinkedIn: https://www.linkedin.com/in/jenslaufer</w:t>
      </w:r>
    </w:p>
    <w:p>
      <w:r>
        <w:t>Kaggle: https://kaggle.com/jenslaufer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